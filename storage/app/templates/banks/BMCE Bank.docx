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C005" w14:textId="77777777" w:rsidR="004253CE" w:rsidRDefault="00000000">
      <w:pPr>
        <w:spacing w:after="20"/>
        <w:jc w:val="center"/>
      </w:pPr>
      <w:r>
        <w:rPr>
          <w:b/>
          <w:sz w:val="24"/>
        </w:rPr>
        <w:t>BANK OF AFRICA</w:t>
      </w:r>
      <w:r>
        <w:t xml:space="preserve">   |   </w:t>
      </w:r>
      <w:r>
        <w:rPr>
          <w:b/>
          <w:sz w:val="20"/>
        </w:rPr>
        <w:t>BMCE GROUP</w:t>
      </w:r>
    </w:p>
    <w:p w14:paraId="0E1B57C9" w14:textId="77777777" w:rsidR="004253CE" w:rsidRDefault="00000000">
      <w:pPr>
        <w:spacing w:after="40"/>
        <w:jc w:val="center"/>
      </w:pPr>
      <w:r>
        <w:rPr>
          <w:b/>
          <w:sz w:val="20"/>
        </w:rPr>
        <w:t>أمر بتحويل   |   Ordre de virement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92"/>
      </w:tblGrid>
      <w:tr w:rsidR="00730146" w:rsidRPr="002D1FDF" w14:paraId="6DC566CF" w14:textId="77777777" w:rsidTr="00730146">
        <w:trPr>
          <w:jc w:val="center"/>
        </w:trPr>
        <w:tc>
          <w:tcPr>
            <w:tcW w:w="1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6A285" w14:textId="77777777" w:rsidR="00730146" w:rsidRPr="005634B0" w:rsidRDefault="00730146" w:rsidP="00651B6B">
            <w:pPr>
              <w:spacing w:after="0"/>
              <w:rPr>
                <w:lang w:val="fr-FR"/>
              </w:rPr>
            </w:pPr>
            <w:r w:rsidRPr="005634B0">
              <w:rPr>
                <w:sz w:val="15"/>
                <w:lang w:val="fr-FR"/>
              </w:rPr>
              <w:t>Nom ou raison sociale : ${</w:t>
            </w:r>
            <w:proofErr w:type="spellStart"/>
            <w:r w:rsidRPr="005634B0">
              <w:rPr>
                <w:sz w:val="15"/>
                <w:lang w:val="fr-FR"/>
              </w:rPr>
              <w:t>company_name</w:t>
            </w:r>
            <w:proofErr w:type="spellEnd"/>
            <w:r w:rsidRPr="005634B0">
              <w:rPr>
                <w:sz w:val="15"/>
                <w:lang w:val="fr-FR"/>
              </w:rPr>
              <w:t>}</w:t>
            </w:r>
          </w:p>
        </w:tc>
      </w:tr>
      <w:tr w:rsidR="00730146" w14:paraId="380DDDF5" w14:textId="77777777" w:rsidTr="00730146">
        <w:trPr>
          <w:jc w:val="center"/>
        </w:trPr>
        <w:tc>
          <w:tcPr>
            <w:tcW w:w="1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E3F5" w14:textId="77777777" w:rsidR="00730146" w:rsidRDefault="00730146" w:rsidP="005634B0">
            <w:pPr>
              <w:spacing w:after="0"/>
              <w:jc w:val="right"/>
            </w:pPr>
            <w:proofErr w:type="spellStart"/>
            <w:r>
              <w:rPr>
                <w:sz w:val="15"/>
              </w:rPr>
              <w:t>اسم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الشركة</w:t>
            </w:r>
            <w:proofErr w:type="spellEnd"/>
          </w:p>
        </w:tc>
      </w:tr>
    </w:tbl>
    <w:p w14:paraId="0708E370" w14:textId="77777777" w:rsidR="004253CE" w:rsidRDefault="00000000" w:rsidP="005634B0">
      <w:pPr>
        <w:spacing w:after="20"/>
        <w:jc w:val="center"/>
      </w:pPr>
      <w:r>
        <w:rPr>
          <w:b/>
          <w:sz w:val="22"/>
        </w:rPr>
        <w:t>${amount} DH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13"/>
        <w:gridCol w:w="5613"/>
      </w:tblGrid>
      <w:tr w:rsidR="004253CE" w:rsidRPr="00512F54" w14:paraId="7FE7C7B7" w14:textId="77777777" w:rsidTr="00512F54">
        <w:trPr>
          <w:trHeight w:val="3304"/>
          <w:jc w:val="center"/>
        </w:trPr>
        <w:tc>
          <w:tcPr>
            <w:tcW w:w="5613" w:type="dxa"/>
            <w:tcBorders>
              <w:top w:val="nil"/>
              <w:left w:val="nil"/>
              <w:bottom w:val="nil"/>
              <w:right w:val="nil"/>
            </w:tcBorders>
          </w:tcPr>
          <w:p w14:paraId="7B09F495" w14:textId="77777777" w:rsidR="004253CE" w:rsidRPr="00512F54" w:rsidRDefault="00000000" w:rsidP="00512F54">
            <w:pPr>
              <w:spacing w:after="10"/>
              <w:rPr>
                <w:sz w:val="20"/>
                <w:szCs w:val="32"/>
                <w:lang w:val="fr-FR"/>
              </w:rPr>
            </w:pPr>
            <w:r w:rsidRPr="00512F54">
              <w:rPr>
                <w:b/>
                <w:sz w:val="20"/>
                <w:szCs w:val="32"/>
                <w:lang w:val="fr-FR"/>
              </w:rPr>
              <w:t>Messieurs,</w:t>
            </w:r>
          </w:p>
          <w:p w14:paraId="47F90179" w14:textId="77777777" w:rsidR="004253CE" w:rsidRPr="00512F54" w:rsidRDefault="00000000" w:rsidP="00512F54">
            <w:pPr>
              <w:spacing w:after="10"/>
              <w:rPr>
                <w:sz w:val="20"/>
                <w:szCs w:val="32"/>
                <w:lang w:val="fr-FR"/>
              </w:rPr>
            </w:pPr>
            <w:r w:rsidRPr="00512F54">
              <w:rPr>
                <w:sz w:val="20"/>
                <w:szCs w:val="32"/>
                <w:lang w:val="fr-FR"/>
              </w:rPr>
              <w:t>Je vous prie / Nous vous prions :</w:t>
            </w:r>
          </w:p>
          <w:p w14:paraId="36BA56D9" w14:textId="77777777" w:rsidR="004253CE" w:rsidRPr="00512F54" w:rsidRDefault="00000000" w:rsidP="00512F54">
            <w:pPr>
              <w:spacing w:after="10"/>
              <w:rPr>
                <w:sz w:val="20"/>
                <w:szCs w:val="32"/>
                <w:lang w:val="fr-FR"/>
              </w:rPr>
            </w:pPr>
            <w:r w:rsidRPr="00512F54">
              <w:rPr>
                <w:sz w:val="20"/>
                <w:szCs w:val="32"/>
                <w:lang w:val="fr-FR"/>
              </w:rPr>
              <w:t>Par le débit de mon/notre compte N° : ${</w:t>
            </w:r>
            <w:proofErr w:type="spellStart"/>
            <w:r w:rsidRPr="00512F54">
              <w:rPr>
                <w:sz w:val="20"/>
                <w:szCs w:val="32"/>
                <w:lang w:val="fr-FR"/>
              </w:rPr>
              <w:t>company_account</w:t>
            </w:r>
            <w:proofErr w:type="spellEnd"/>
            <w:r w:rsidRPr="00512F54">
              <w:rPr>
                <w:sz w:val="20"/>
                <w:szCs w:val="32"/>
                <w:lang w:val="fr-FR"/>
              </w:rPr>
              <w:t>}</w:t>
            </w:r>
          </w:p>
          <w:p w14:paraId="25A29F25" w14:textId="77777777" w:rsidR="004253CE" w:rsidRPr="00512F54" w:rsidRDefault="00000000" w:rsidP="00512F54">
            <w:pPr>
              <w:spacing w:after="10"/>
              <w:rPr>
                <w:sz w:val="20"/>
                <w:szCs w:val="32"/>
                <w:lang w:val="fr-FR"/>
              </w:rPr>
            </w:pPr>
            <w:r w:rsidRPr="00512F54">
              <w:rPr>
                <w:sz w:val="20"/>
                <w:szCs w:val="32"/>
                <w:lang w:val="fr-FR"/>
              </w:rPr>
              <w:t>De virer le Montant de dirhams : ${</w:t>
            </w:r>
            <w:proofErr w:type="spellStart"/>
            <w:r w:rsidRPr="00512F54">
              <w:rPr>
                <w:sz w:val="20"/>
                <w:szCs w:val="32"/>
                <w:lang w:val="fr-FR"/>
              </w:rPr>
              <w:t>amount</w:t>
            </w:r>
            <w:proofErr w:type="spellEnd"/>
            <w:r w:rsidRPr="00512F54">
              <w:rPr>
                <w:sz w:val="20"/>
                <w:szCs w:val="32"/>
                <w:lang w:val="fr-FR"/>
              </w:rPr>
              <w:t>}</w:t>
            </w:r>
          </w:p>
          <w:p w14:paraId="6AC01FE3" w14:textId="77777777" w:rsidR="004253CE" w:rsidRPr="00512F54" w:rsidRDefault="00000000" w:rsidP="00512F54">
            <w:pPr>
              <w:spacing w:after="10"/>
              <w:rPr>
                <w:sz w:val="20"/>
                <w:szCs w:val="32"/>
                <w:lang w:val="fr-FR"/>
              </w:rPr>
            </w:pPr>
            <w:r w:rsidRPr="00512F54">
              <w:rPr>
                <w:sz w:val="20"/>
                <w:szCs w:val="32"/>
                <w:lang w:val="fr-FR"/>
              </w:rPr>
              <w:t>(</w:t>
            </w:r>
            <w:proofErr w:type="gramStart"/>
            <w:r w:rsidRPr="00512F54">
              <w:rPr>
                <w:sz w:val="20"/>
                <w:szCs w:val="32"/>
                <w:lang w:val="fr-FR"/>
              </w:rPr>
              <w:t>en</w:t>
            </w:r>
            <w:proofErr w:type="gramEnd"/>
            <w:r w:rsidRPr="00512F54">
              <w:rPr>
                <w:sz w:val="20"/>
                <w:szCs w:val="32"/>
                <w:lang w:val="fr-FR"/>
              </w:rPr>
              <w:t xml:space="preserve"> toutes lettres) ${</w:t>
            </w:r>
            <w:proofErr w:type="spellStart"/>
            <w:r w:rsidRPr="00512F54">
              <w:rPr>
                <w:sz w:val="20"/>
                <w:szCs w:val="32"/>
                <w:lang w:val="fr-FR"/>
              </w:rPr>
              <w:t>amount_words</w:t>
            </w:r>
            <w:proofErr w:type="spellEnd"/>
            <w:r w:rsidRPr="00512F54">
              <w:rPr>
                <w:sz w:val="20"/>
                <w:szCs w:val="32"/>
                <w:lang w:val="fr-FR"/>
              </w:rPr>
              <w:t>}</w:t>
            </w:r>
          </w:p>
          <w:p w14:paraId="6794324F" w14:textId="77777777" w:rsidR="004253CE" w:rsidRPr="00512F54" w:rsidRDefault="00000000" w:rsidP="00512F54">
            <w:pPr>
              <w:spacing w:after="10"/>
              <w:rPr>
                <w:sz w:val="20"/>
                <w:szCs w:val="32"/>
              </w:rPr>
            </w:pPr>
            <w:r w:rsidRPr="00512F54">
              <w:rPr>
                <w:sz w:val="20"/>
                <w:szCs w:val="32"/>
              </w:rPr>
              <w:t xml:space="preserve">Au </w:t>
            </w:r>
            <w:proofErr w:type="gramStart"/>
            <w:r w:rsidRPr="00512F54">
              <w:rPr>
                <w:sz w:val="20"/>
                <w:szCs w:val="32"/>
              </w:rPr>
              <w:t>profit</w:t>
            </w:r>
            <w:proofErr w:type="gramEnd"/>
            <w:r w:rsidRPr="00512F54">
              <w:rPr>
                <w:sz w:val="20"/>
                <w:szCs w:val="32"/>
              </w:rPr>
              <w:t xml:space="preserve"> </w:t>
            </w:r>
            <w:proofErr w:type="gramStart"/>
            <w:r w:rsidRPr="00512F54">
              <w:rPr>
                <w:sz w:val="20"/>
                <w:szCs w:val="32"/>
              </w:rPr>
              <w:t>de :</w:t>
            </w:r>
            <w:proofErr w:type="gramEnd"/>
            <w:r w:rsidRPr="00512F54">
              <w:rPr>
                <w:sz w:val="20"/>
                <w:szCs w:val="32"/>
              </w:rPr>
              <w:t xml:space="preserve"> ${beneficiary_name}</w:t>
            </w:r>
          </w:p>
          <w:p w14:paraId="3B5B01A7" w14:textId="77777777" w:rsidR="004253CE" w:rsidRPr="00512F54" w:rsidRDefault="00000000" w:rsidP="00512F54">
            <w:pPr>
              <w:spacing w:after="10"/>
              <w:rPr>
                <w:sz w:val="20"/>
                <w:szCs w:val="32"/>
              </w:rPr>
            </w:pPr>
            <w:r w:rsidRPr="00512F54">
              <w:rPr>
                <w:sz w:val="20"/>
                <w:szCs w:val="32"/>
              </w:rPr>
              <w:t>Compte N° ${beneficiary_account}</w:t>
            </w:r>
          </w:p>
          <w:p w14:paraId="2D5B2E4C" w14:textId="22E0881A" w:rsidR="004253CE" w:rsidRPr="00512F54" w:rsidRDefault="00000000" w:rsidP="00512F54">
            <w:pPr>
              <w:spacing w:after="10"/>
              <w:rPr>
                <w:sz w:val="20"/>
                <w:szCs w:val="32"/>
              </w:rPr>
            </w:pPr>
            <w:r w:rsidRPr="00512F54">
              <w:rPr>
                <w:sz w:val="20"/>
                <w:szCs w:val="32"/>
              </w:rPr>
              <w:t>Chez (1</w:t>
            </w:r>
            <w:proofErr w:type="gramStart"/>
            <w:r w:rsidRPr="00512F54">
              <w:rPr>
                <w:sz w:val="20"/>
                <w:szCs w:val="32"/>
              </w:rPr>
              <w:t>) :</w:t>
            </w:r>
            <w:proofErr w:type="gramEnd"/>
            <w:r w:rsidRPr="00512F54">
              <w:rPr>
                <w:sz w:val="20"/>
                <w:szCs w:val="32"/>
              </w:rPr>
              <w:t>${</w:t>
            </w:r>
            <w:proofErr w:type="spellStart"/>
            <w:r w:rsidRPr="00512F54">
              <w:rPr>
                <w:sz w:val="20"/>
                <w:szCs w:val="32"/>
              </w:rPr>
              <w:t>beneficiary_</w:t>
            </w:r>
            <w:r w:rsidR="002D1FDF">
              <w:rPr>
                <w:sz w:val="20"/>
                <w:szCs w:val="32"/>
              </w:rPr>
              <w:t>name</w:t>
            </w:r>
            <w:proofErr w:type="spellEnd"/>
            <w:r w:rsidRPr="00512F54">
              <w:rPr>
                <w:sz w:val="20"/>
                <w:szCs w:val="32"/>
              </w:rPr>
              <w:t>}</w:t>
            </w:r>
          </w:p>
          <w:p w14:paraId="1E0BF027" w14:textId="1E8342DF" w:rsidR="004253CE" w:rsidRPr="00512F54" w:rsidRDefault="00000000" w:rsidP="00512F54">
            <w:pPr>
              <w:spacing w:after="10"/>
              <w:rPr>
                <w:sz w:val="20"/>
                <w:szCs w:val="32"/>
              </w:rPr>
            </w:pPr>
            <w:proofErr w:type="spellStart"/>
            <w:proofErr w:type="gramStart"/>
            <w:r w:rsidRPr="00512F54">
              <w:rPr>
                <w:sz w:val="20"/>
                <w:szCs w:val="32"/>
              </w:rPr>
              <w:t>Adresse</w:t>
            </w:r>
            <w:proofErr w:type="spellEnd"/>
            <w:r w:rsidRPr="00512F54">
              <w:rPr>
                <w:sz w:val="20"/>
                <w:szCs w:val="32"/>
              </w:rPr>
              <w:t xml:space="preserve"> :</w:t>
            </w:r>
            <w:proofErr w:type="gramEnd"/>
            <w:r w:rsidRPr="00512F54">
              <w:rPr>
                <w:sz w:val="20"/>
                <w:szCs w:val="32"/>
              </w:rPr>
              <w:t xml:space="preserve"> ${</w:t>
            </w:r>
            <w:proofErr w:type="spellStart"/>
            <w:r w:rsidRPr="00512F54">
              <w:rPr>
                <w:sz w:val="20"/>
                <w:szCs w:val="32"/>
              </w:rPr>
              <w:t>beneficiary_</w:t>
            </w:r>
            <w:r w:rsidR="002D1FDF">
              <w:rPr>
                <w:sz w:val="20"/>
                <w:szCs w:val="32"/>
              </w:rPr>
              <w:t>name</w:t>
            </w:r>
            <w:proofErr w:type="spellEnd"/>
            <w:r w:rsidRPr="00512F54">
              <w:rPr>
                <w:sz w:val="20"/>
                <w:szCs w:val="32"/>
              </w:rPr>
              <w:t>}</w:t>
            </w:r>
          </w:p>
          <w:p w14:paraId="4B08DA24" w14:textId="77777777" w:rsidR="004253CE" w:rsidRPr="002D1FDF" w:rsidRDefault="00000000" w:rsidP="00512F54">
            <w:pPr>
              <w:spacing w:after="10"/>
              <w:rPr>
                <w:sz w:val="20"/>
                <w:szCs w:val="32"/>
              </w:rPr>
            </w:pPr>
            <w:proofErr w:type="gramStart"/>
            <w:r w:rsidRPr="002D1FDF">
              <w:rPr>
                <w:sz w:val="20"/>
                <w:szCs w:val="32"/>
              </w:rPr>
              <w:t>Motif :</w:t>
            </w:r>
            <w:proofErr w:type="gramEnd"/>
            <w:r w:rsidRPr="002D1FDF">
              <w:rPr>
                <w:sz w:val="20"/>
                <w:szCs w:val="32"/>
              </w:rPr>
              <w:t xml:space="preserve"> ${motif}</w:t>
            </w:r>
          </w:p>
          <w:p w14:paraId="2DA565FB" w14:textId="77777777" w:rsidR="004253CE" w:rsidRPr="00512F54" w:rsidRDefault="00000000" w:rsidP="00512F54">
            <w:pPr>
              <w:spacing w:after="10"/>
              <w:rPr>
                <w:sz w:val="20"/>
                <w:szCs w:val="32"/>
                <w:lang w:val="fr-FR"/>
              </w:rPr>
            </w:pPr>
            <w:r w:rsidRPr="00512F54">
              <w:rPr>
                <w:sz w:val="20"/>
                <w:szCs w:val="32"/>
                <w:lang w:val="fr-FR"/>
              </w:rPr>
              <w:t>Le ${city}, ${</w:t>
            </w:r>
            <w:proofErr w:type="spellStart"/>
            <w:r w:rsidRPr="00512F54">
              <w:rPr>
                <w:sz w:val="20"/>
                <w:szCs w:val="32"/>
                <w:lang w:val="fr-FR"/>
              </w:rPr>
              <w:t>document_date</w:t>
            </w:r>
            <w:proofErr w:type="spellEnd"/>
            <w:r w:rsidRPr="00512F54">
              <w:rPr>
                <w:sz w:val="20"/>
                <w:szCs w:val="32"/>
                <w:lang w:val="fr-FR"/>
              </w:rPr>
              <w:t>}</w:t>
            </w:r>
          </w:p>
          <w:p w14:paraId="3D460BED" w14:textId="77777777" w:rsidR="004253CE" w:rsidRPr="002D1FDF" w:rsidRDefault="00000000" w:rsidP="00512F54">
            <w:pPr>
              <w:spacing w:after="10"/>
              <w:rPr>
                <w:sz w:val="20"/>
                <w:szCs w:val="32"/>
                <w:lang w:val="fr-FR"/>
              </w:rPr>
            </w:pPr>
            <w:r w:rsidRPr="002D1FDF">
              <w:rPr>
                <w:b/>
                <w:sz w:val="20"/>
                <w:szCs w:val="32"/>
                <w:lang w:val="fr-FR"/>
              </w:rPr>
              <w:t>Signature</w:t>
            </w:r>
          </w:p>
        </w:tc>
        <w:tc>
          <w:tcPr>
            <w:tcW w:w="5613" w:type="dxa"/>
            <w:tcBorders>
              <w:top w:val="nil"/>
              <w:left w:val="nil"/>
              <w:bottom w:val="nil"/>
              <w:right w:val="nil"/>
            </w:tcBorders>
          </w:tcPr>
          <w:p w14:paraId="43445059" w14:textId="77777777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b/>
                <w:sz w:val="20"/>
                <w:szCs w:val="32"/>
              </w:rPr>
              <w:t>أيها</w:t>
            </w:r>
            <w:proofErr w:type="spellEnd"/>
            <w:r w:rsidRPr="002D1FDF">
              <w:rPr>
                <w:b/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b/>
                <w:sz w:val="20"/>
                <w:szCs w:val="32"/>
              </w:rPr>
              <w:t>السادة</w:t>
            </w:r>
            <w:proofErr w:type="spellEnd"/>
          </w:p>
          <w:p w14:paraId="2ECB4A96" w14:textId="77777777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أرجو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/ </w:t>
            </w:r>
            <w:proofErr w:type="spellStart"/>
            <w:r w:rsidRPr="00512F54">
              <w:rPr>
                <w:sz w:val="20"/>
                <w:szCs w:val="32"/>
              </w:rPr>
              <w:t>نرجو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منكم</w:t>
            </w:r>
            <w:proofErr w:type="spellEnd"/>
          </w:p>
          <w:p w14:paraId="47F937AE" w14:textId="74B90DA0" w:rsidR="004253CE" w:rsidRPr="002D1FDF" w:rsidRDefault="00000000" w:rsidP="00512F54">
            <w:pPr>
              <w:tabs>
                <w:tab w:val="right" w:pos="5397"/>
              </w:tabs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أن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تحولوا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من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حسابي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/ </w:t>
            </w:r>
            <w:proofErr w:type="spellStart"/>
            <w:r w:rsidRPr="00512F54">
              <w:rPr>
                <w:sz w:val="20"/>
                <w:szCs w:val="32"/>
              </w:rPr>
              <w:t>حسابنا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رقم</w:t>
            </w:r>
            <w:proofErr w:type="spellEnd"/>
            <w:r w:rsidR="005634B0" w:rsidRPr="002D1FDF">
              <w:rPr>
                <w:sz w:val="20"/>
                <w:szCs w:val="32"/>
                <w:lang w:val="fr-FR"/>
              </w:rPr>
              <w:tab/>
            </w:r>
          </w:p>
          <w:p w14:paraId="3ED9EA39" w14:textId="72B36FFA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مبلغ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بالدرهم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</w:p>
          <w:p w14:paraId="48FB68A5" w14:textId="3862F2F7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r w:rsidRPr="002D1FDF">
              <w:rPr>
                <w:sz w:val="20"/>
                <w:szCs w:val="32"/>
                <w:lang w:val="fr-FR"/>
              </w:rPr>
              <w:t>(</w:t>
            </w:r>
            <w:proofErr w:type="spellStart"/>
            <w:proofErr w:type="gramStart"/>
            <w:r w:rsidRPr="00512F54">
              <w:rPr>
                <w:sz w:val="20"/>
                <w:szCs w:val="32"/>
              </w:rPr>
              <w:t>بالحروف</w:t>
            </w:r>
            <w:proofErr w:type="spellEnd"/>
            <w:proofErr w:type="gramEnd"/>
            <w:r w:rsidRPr="002D1FDF">
              <w:rPr>
                <w:sz w:val="20"/>
                <w:szCs w:val="32"/>
                <w:lang w:val="fr-FR"/>
              </w:rPr>
              <w:t xml:space="preserve">) </w:t>
            </w:r>
          </w:p>
          <w:p w14:paraId="6FEA56E8" w14:textId="441475F4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إلى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حساب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</w:p>
          <w:p w14:paraId="0C1501BD" w14:textId="35DEDF49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حساب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رقم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</w:p>
          <w:p w14:paraId="1CF06217" w14:textId="555027A9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عند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(1)</w:t>
            </w:r>
          </w:p>
          <w:p w14:paraId="4CEFC932" w14:textId="22B4459E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عنوان</w:t>
            </w:r>
            <w:proofErr w:type="spellEnd"/>
          </w:p>
          <w:p w14:paraId="26066FE3" w14:textId="05E26DCF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proofErr w:type="spellStart"/>
            <w:r w:rsidRPr="00512F54">
              <w:rPr>
                <w:sz w:val="20"/>
                <w:szCs w:val="32"/>
              </w:rPr>
              <w:t>سبب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 xml:space="preserve"> </w:t>
            </w:r>
            <w:proofErr w:type="spellStart"/>
            <w:r w:rsidRPr="00512F54">
              <w:rPr>
                <w:sz w:val="20"/>
                <w:szCs w:val="32"/>
              </w:rPr>
              <w:t>العملية</w:t>
            </w:r>
            <w:proofErr w:type="spellEnd"/>
          </w:p>
          <w:p w14:paraId="5FFF2072" w14:textId="77777777" w:rsidR="004253CE" w:rsidRPr="002D1FDF" w:rsidRDefault="00000000" w:rsidP="00512F54">
            <w:pPr>
              <w:bidi/>
              <w:spacing w:after="10"/>
              <w:rPr>
                <w:sz w:val="20"/>
                <w:szCs w:val="32"/>
                <w:lang w:val="fr-FR"/>
              </w:rPr>
            </w:pPr>
            <w:r w:rsidRPr="002D1FDF">
              <w:rPr>
                <w:sz w:val="20"/>
                <w:szCs w:val="32"/>
                <w:lang w:val="fr-FR"/>
              </w:rPr>
              <w:t>${city}</w:t>
            </w:r>
            <w:r w:rsidRPr="00512F54">
              <w:rPr>
                <w:sz w:val="20"/>
                <w:szCs w:val="32"/>
              </w:rPr>
              <w:t>،</w:t>
            </w:r>
            <w:r w:rsidRPr="002D1FDF">
              <w:rPr>
                <w:sz w:val="20"/>
                <w:szCs w:val="32"/>
                <w:lang w:val="fr-FR"/>
              </w:rPr>
              <w:t xml:space="preserve"> ${</w:t>
            </w:r>
            <w:proofErr w:type="spellStart"/>
            <w:r w:rsidRPr="002D1FDF">
              <w:rPr>
                <w:sz w:val="20"/>
                <w:szCs w:val="32"/>
                <w:lang w:val="fr-FR"/>
              </w:rPr>
              <w:t>document_date</w:t>
            </w:r>
            <w:proofErr w:type="spellEnd"/>
            <w:r w:rsidRPr="002D1FDF">
              <w:rPr>
                <w:sz w:val="20"/>
                <w:szCs w:val="32"/>
                <w:lang w:val="fr-FR"/>
              </w:rPr>
              <w:t>}</w:t>
            </w:r>
          </w:p>
          <w:p w14:paraId="598C8C1B" w14:textId="77777777" w:rsidR="004253CE" w:rsidRPr="00512F54" w:rsidRDefault="00000000" w:rsidP="00512F54">
            <w:pPr>
              <w:bidi/>
              <w:spacing w:after="10"/>
              <w:rPr>
                <w:sz w:val="20"/>
                <w:szCs w:val="32"/>
              </w:rPr>
            </w:pPr>
            <w:proofErr w:type="spellStart"/>
            <w:r w:rsidRPr="00512F54">
              <w:rPr>
                <w:b/>
                <w:sz w:val="20"/>
                <w:szCs w:val="32"/>
              </w:rPr>
              <w:t>إمضاء</w:t>
            </w:r>
            <w:proofErr w:type="spellEnd"/>
          </w:p>
        </w:tc>
      </w:tr>
    </w:tbl>
    <w:p w14:paraId="79E5A47F" w14:textId="77777777" w:rsidR="004253CE" w:rsidRDefault="00000000" w:rsidP="005634B0">
      <w:pPr>
        <w:spacing w:before="20" w:after="0"/>
      </w:pPr>
      <w:r>
        <w:rPr>
          <w:sz w:val="11"/>
        </w:rPr>
        <w:t xml:space="preserve">(1) Banque du </w:t>
      </w:r>
      <w:proofErr w:type="spellStart"/>
      <w:r>
        <w:rPr>
          <w:sz w:val="11"/>
        </w:rPr>
        <w:t>bénéficiaire</w:t>
      </w:r>
      <w:proofErr w:type="spellEnd"/>
    </w:p>
    <w:sectPr w:rsidR="004253CE" w:rsidSect="00034616">
      <w:pgSz w:w="11906" w:h="5953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20526">
    <w:abstractNumId w:val="8"/>
  </w:num>
  <w:num w:numId="2" w16cid:durableId="324237999">
    <w:abstractNumId w:val="6"/>
  </w:num>
  <w:num w:numId="3" w16cid:durableId="1946033103">
    <w:abstractNumId w:val="5"/>
  </w:num>
  <w:num w:numId="4" w16cid:durableId="333840946">
    <w:abstractNumId w:val="4"/>
  </w:num>
  <w:num w:numId="5" w16cid:durableId="2004967276">
    <w:abstractNumId w:val="7"/>
  </w:num>
  <w:num w:numId="6" w16cid:durableId="399792727">
    <w:abstractNumId w:val="3"/>
  </w:num>
  <w:num w:numId="7" w16cid:durableId="783118357">
    <w:abstractNumId w:val="2"/>
  </w:num>
  <w:num w:numId="8" w16cid:durableId="1863129706">
    <w:abstractNumId w:val="1"/>
  </w:num>
  <w:num w:numId="9" w16cid:durableId="156579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FDF"/>
    <w:rsid w:val="00326F90"/>
    <w:rsid w:val="003C7EC9"/>
    <w:rsid w:val="004174CD"/>
    <w:rsid w:val="004253CE"/>
    <w:rsid w:val="00512F54"/>
    <w:rsid w:val="005634B0"/>
    <w:rsid w:val="00651B6B"/>
    <w:rsid w:val="00730146"/>
    <w:rsid w:val="00845553"/>
    <w:rsid w:val="009A2D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E6B45"/>
  <w14:defaultImageDpi w14:val="300"/>
  <w15:docId w15:val="{4D731D5B-5799-49B8-A237-41EB6A8C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nour sahli</cp:lastModifiedBy>
  <cp:revision>15</cp:revision>
  <dcterms:created xsi:type="dcterms:W3CDTF">2013-12-23T23:15:00Z</dcterms:created>
  <dcterms:modified xsi:type="dcterms:W3CDTF">2026-09-07T11:23:00Z</dcterms:modified>
  <cp:category/>
</cp:coreProperties>
</file>